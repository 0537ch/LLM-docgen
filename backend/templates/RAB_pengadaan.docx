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DF61" w14:textId="77777777" w:rsidR="00E8005D" w:rsidRPr="008C157F" w:rsidRDefault="00000000" w:rsidP="00125DE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C157F">
        <w:rPr>
          <w:rFonts w:ascii="Times New Roman" w:hAnsi="Times New Roman" w:cs="Times New Roman"/>
          <w:b/>
          <w:caps/>
          <w:u w:val="single"/>
        </w:rPr>
        <w:t>RENCANA ANGGARAN BIAYA</w:t>
      </w:r>
    </w:p>
    <w:p w14:paraId="470A3825" w14:textId="77777777" w:rsidR="00E8005D" w:rsidRPr="008C157F" w:rsidRDefault="00000000" w:rsidP="00125DE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C157F">
        <w:rPr>
          <w:rFonts w:ascii="Times New Roman" w:hAnsi="Times New Roman" w:cs="Times New Roman"/>
          <w:b/>
        </w:rPr>
        <w:t>{{project_name}}</w:t>
      </w:r>
    </w:p>
    <w:p w14:paraId="6E18CE36" w14:textId="77777777" w:rsidR="00E8005D" w:rsidRPr="008C157F" w:rsidRDefault="00E8005D">
      <w:pPr>
        <w:rPr>
          <w:rFonts w:ascii="Times New Roman" w:hAnsi="Times New Roman" w:cs="Times New Roman"/>
        </w:rPr>
      </w:pPr>
    </w:p>
    <w:p w14:paraId="68FB2095" w14:textId="252F1EEF" w:rsidR="008C157F" w:rsidRPr="008C157F" w:rsidRDefault="008C157F">
      <w:pPr>
        <w:rPr>
          <w:rFonts w:ascii="Times New Roman" w:hAnsi="Times New Roman" w:cs="Times New Roman"/>
        </w:rPr>
      </w:pPr>
      <w:r w:rsidRPr="008C157F">
        <w:rPr>
          <w:rFonts w:ascii="Times New Roman" w:hAnsi="Times New Roman" w:cs="Times New Roman"/>
        </w:rPr>
        <w:t>{{items_table}}</w:t>
      </w:r>
    </w:p>
    <w:p w14:paraId="745A52F1" w14:textId="77777777" w:rsidR="00E8005D" w:rsidRPr="008C157F" w:rsidRDefault="00E8005D">
      <w:pPr>
        <w:rPr>
          <w:rFonts w:ascii="Times New Roman" w:hAnsi="Times New Roman" w:cs="Times New Roman"/>
        </w:rPr>
      </w:pPr>
    </w:p>
    <w:p w14:paraId="482CEE32" w14:textId="51884679" w:rsidR="00E8005D" w:rsidRPr="008C157F" w:rsidRDefault="00000000">
      <w:pPr>
        <w:jc w:val="right"/>
        <w:rPr>
          <w:rFonts w:ascii="Times New Roman" w:hAnsi="Times New Roman" w:cs="Times New Roman"/>
        </w:rPr>
      </w:pPr>
      <w:r w:rsidRPr="008C157F">
        <w:rPr>
          <w:rFonts w:ascii="Times New Roman" w:hAnsi="Times New Roman" w:cs="Times New Roman"/>
        </w:rPr>
        <w:t xml:space="preserve">Dikeluarkan di: </w:t>
      </w:r>
      <w:r w:rsidR="003334B9" w:rsidRPr="008C157F">
        <w:rPr>
          <w:rFonts w:ascii="Times New Roman" w:hAnsi="Times New Roman" w:cs="Times New Roman"/>
        </w:rPr>
        <w:t>Surabaya</w:t>
      </w:r>
    </w:p>
    <w:p w14:paraId="7EBADDBC" w14:textId="77777777" w:rsidR="00E8005D" w:rsidRPr="008C157F" w:rsidRDefault="00000000">
      <w:pPr>
        <w:jc w:val="right"/>
        <w:rPr>
          <w:rFonts w:ascii="Times New Roman" w:hAnsi="Times New Roman" w:cs="Times New Roman"/>
        </w:rPr>
      </w:pPr>
      <w:r w:rsidRPr="008C157F">
        <w:rPr>
          <w:rFonts w:ascii="Times New Roman" w:hAnsi="Times New Roman" w:cs="Times New Roman"/>
        </w:rPr>
        <w:t>Tanggal: {{date}}</w:t>
      </w:r>
    </w:p>
    <w:sectPr w:rsidR="00E8005D" w:rsidRPr="008C157F" w:rsidSect="00034616">
      <w:pgSz w:w="12240" w:h="15840"/>
      <w:pgMar w:top="1701" w:right="567" w:bottom="1701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272264">
    <w:abstractNumId w:val="8"/>
  </w:num>
  <w:num w:numId="2" w16cid:durableId="1513372149">
    <w:abstractNumId w:val="6"/>
  </w:num>
  <w:num w:numId="3" w16cid:durableId="1731801796">
    <w:abstractNumId w:val="5"/>
  </w:num>
  <w:num w:numId="4" w16cid:durableId="1333295570">
    <w:abstractNumId w:val="4"/>
  </w:num>
  <w:num w:numId="5" w16cid:durableId="479200721">
    <w:abstractNumId w:val="7"/>
  </w:num>
  <w:num w:numId="6" w16cid:durableId="1747343692">
    <w:abstractNumId w:val="3"/>
  </w:num>
  <w:num w:numId="7" w16cid:durableId="1995720521">
    <w:abstractNumId w:val="2"/>
  </w:num>
  <w:num w:numId="8" w16cid:durableId="1783844091">
    <w:abstractNumId w:val="1"/>
  </w:num>
  <w:num w:numId="9" w16cid:durableId="109027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DEA"/>
    <w:rsid w:val="0015074B"/>
    <w:rsid w:val="0029639D"/>
    <w:rsid w:val="00326F90"/>
    <w:rsid w:val="003334B9"/>
    <w:rsid w:val="004F2BC9"/>
    <w:rsid w:val="00737EEE"/>
    <w:rsid w:val="008C157F"/>
    <w:rsid w:val="008E06CE"/>
    <w:rsid w:val="00AA1D8D"/>
    <w:rsid w:val="00B47730"/>
    <w:rsid w:val="00CB0664"/>
    <w:rsid w:val="00E800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99028"/>
  <w14:defaultImageDpi w14:val="300"/>
  <w15:docId w15:val="{70D91E55-D722-4C42-9631-A9C977ED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abrar i</cp:lastModifiedBy>
  <cp:revision>5</cp:revision>
  <dcterms:created xsi:type="dcterms:W3CDTF">2013-12-23T23:15:00Z</dcterms:created>
  <dcterms:modified xsi:type="dcterms:W3CDTF">2026-04-20T07:10:00Z</dcterms:modified>
  <cp:category/>
</cp:coreProperties>
</file>